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B5D9" w14:textId="77777777" w:rsidR="00395BEA" w:rsidRDefault="00000000">
      <w:pPr>
        <w:pStyle w:val="Title"/>
        <w:jc w:val="center"/>
      </w:pPr>
      <w:r>
        <w:t>CS 300 Project One — Pseudocode and Runtime Analysis</w:t>
      </w:r>
    </w:p>
    <w:p w14:paraId="18160CDE" w14:textId="77777777" w:rsidR="00395BEA" w:rsidRDefault="00000000">
      <w:pPr>
        <w:jc w:val="center"/>
      </w:pPr>
      <w:r>
        <w:t>Russell Buck</w:t>
      </w:r>
    </w:p>
    <w:p w14:paraId="20F85B9F" w14:textId="77777777" w:rsidR="00395BEA" w:rsidRDefault="00000000">
      <w:pPr>
        <w:jc w:val="center"/>
      </w:pPr>
      <w:r>
        <w:t>Southern New Hampshire University</w:t>
      </w:r>
    </w:p>
    <w:p w14:paraId="72DF945D" w14:textId="77777777" w:rsidR="00395BEA" w:rsidRDefault="00000000">
      <w:pPr>
        <w:jc w:val="center"/>
      </w:pPr>
      <w:r>
        <w:t>CS‑300: DSA Analysis and Design</w:t>
      </w:r>
    </w:p>
    <w:p w14:paraId="064B9712" w14:textId="77777777" w:rsidR="00395BEA" w:rsidRDefault="00000000">
      <w:pPr>
        <w:jc w:val="center"/>
      </w:pPr>
      <w:r>
        <w:t>February 2026</w:t>
      </w:r>
    </w:p>
    <w:p w14:paraId="1CEF3494" w14:textId="77777777" w:rsidR="00395BEA" w:rsidRDefault="00000000">
      <w:r>
        <w:br w:type="page"/>
      </w:r>
    </w:p>
    <w:p w14:paraId="1FC0DD98" w14:textId="77777777" w:rsidR="00395BEA" w:rsidRDefault="00000000">
      <w:pPr>
        <w:pStyle w:val="Heading1"/>
      </w:pPr>
      <w:r>
        <w:lastRenderedPageBreak/>
        <w:t>Introduction</w:t>
      </w:r>
    </w:p>
    <w:p w14:paraId="4501E32A" w14:textId="77777777" w:rsidR="00395BEA" w:rsidRDefault="00000000">
      <w:r>
        <w:t>This document presents the complete pseudocode and runtime analysis for ABC University’s advising support program. The system is designed to load course data, validate prerequisites, store the information in three different data structures (vector, hash table, and binary search tree), and provide two key advisor‑facing features: (a) printing all Computer Science courses in alphanumeric order and (b) printing the title and prerequisites for any individual course. The pseudocode consolidates and improves all milestone submissions. It incorporates rubric feedback, adds missing components such as course object creation for vectors, search functions, menu logic, and sorting algorithms, and provides a unified, academically polished final submission.</w:t>
      </w:r>
    </w:p>
    <w:p w14:paraId="74749F04" w14:textId="77777777" w:rsidR="00395BEA" w:rsidRDefault="00000000">
      <w:pPr>
        <w:pStyle w:val="Heading1"/>
      </w:pPr>
      <w:r>
        <w:t>Vector Data Structure Pseudocode</w:t>
      </w:r>
    </w:p>
    <w:p w14:paraId="390557B6" w14:textId="77777777" w:rsidR="00395BEA" w:rsidRDefault="00000000">
      <w:pPr>
        <w:pStyle w:val="Heading2"/>
      </w:pPr>
      <w:r>
        <w:t>Loading and Validating Course Data</w:t>
      </w:r>
    </w:p>
    <w:p w14:paraId="1D02B351" w14:textId="77777777" w:rsidR="00395BEA" w:rsidRDefault="00000000">
      <w:r>
        <w:rPr>
          <w:rFonts w:ascii="Courier New" w:hAnsi="Courier New"/>
        </w:rPr>
        <w:t>FUNCTION loadCourseDataVector(filename):</w:t>
      </w:r>
    </w:p>
    <w:p w14:paraId="0BA5E7DF" w14:textId="77777777" w:rsidR="00395BEA" w:rsidRDefault="00000000">
      <w:r>
        <w:rPr>
          <w:rFonts w:ascii="Courier New" w:hAnsi="Courier New"/>
        </w:rPr>
        <w:t>Open file "filename" for reading</w:t>
      </w:r>
    </w:p>
    <w:p w14:paraId="76BD0763" w14:textId="77777777" w:rsidR="00395BEA" w:rsidRDefault="00000000">
      <w:r>
        <w:rPr>
          <w:rFonts w:ascii="Courier New" w:hAnsi="Courier New"/>
        </w:rPr>
        <w:t>If file cannot be opened:</w:t>
      </w:r>
    </w:p>
    <w:p w14:paraId="4CD155B4" w14:textId="77777777" w:rsidR="00395BEA" w:rsidRDefault="00000000">
      <w:r>
        <w:rPr>
          <w:rFonts w:ascii="Courier New" w:hAnsi="Courier New"/>
        </w:rPr>
        <w:t>Print "Error: Could not open course data file"</w:t>
      </w:r>
    </w:p>
    <w:p w14:paraId="15D1B43C" w14:textId="77777777" w:rsidR="00395BEA" w:rsidRDefault="00000000">
      <w:r>
        <w:rPr>
          <w:rFonts w:ascii="Courier New" w:hAnsi="Courier New"/>
        </w:rPr>
        <w:t>Return</w:t>
      </w:r>
    </w:p>
    <w:p w14:paraId="28FC0D1B" w14:textId="77777777" w:rsidR="00395BEA" w:rsidRDefault="00000000">
      <w:r>
        <w:rPr>
          <w:rFonts w:ascii="Courier New" w:hAnsi="Courier New"/>
        </w:rPr>
        <w:t>Initialize empty vector&lt;string&gt; validCourseNumbers</w:t>
      </w:r>
    </w:p>
    <w:p w14:paraId="688F9E32" w14:textId="77777777" w:rsidR="00395BEA" w:rsidRDefault="00000000">
      <w:r>
        <w:rPr>
          <w:rFonts w:ascii="Courier New" w:hAnsi="Courier New"/>
        </w:rPr>
        <w:t>Initialize empty vector&lt;string&gt; rawLines</w:t>
      </w:r>
    </w:p>
    <w:p w14:paraId="68B4D8C0" w14:textId="77777777" w:rsidR="00395BEA" w:rsidRDefault="00000000">
      <w:r>
        <w:rPr>
          <w:rFonts w:ascii="Courier New" w:hAnsi="Courier New"/>
        </w:rPr>
        <w:t>For each line in file:</w:t>
      </w:r>
    </w:p>
    <w:p w14:paraId="7CEC2FDD" w14:textId="77777777" w:rsidR="00395BEA" w:rsidRDefault="00000000">
      <w:r>
        <w:rPr>
          <w:rFonts w:ascii="Courier New" w:hAnsi="Courier New"/>
        </w:rPr>
        <w:t>Trim whitespace</w:t>
      </w:r>
    </w:p>
    <w:p w14:paraId="0BF523A1" w14:textId="77777777" w:rsidR="00395BEA" w:rsidRDefault="00000000">
      <w:r>
        <w:rPr>
          <w:rFonts w:ascii="Courier New" w:hAnsi="Courier New"/>
        </w:rPr>
        <w:t>If line is empty:</w:t>
      </w:r>
    </w:p>
    <w:p w14:paraId="56649228" w14:textId="77777777" w:rsidR="00395BEA" w:rsidRDefault="00000000">
      <w:r>
        <w:rPr>
          <w:rFonts w:ascii="Courier New" w:hAnsi="Courier New"/>
        </w:rPr>
        <w:t>Continue</w:t>
      </w:r>
    </w:p>
    <w:p w14:paraId="6B47EAFC" w14:textId="77777777" w:rsidR="00395BEA" w:rsidRDefault="00000000">
      <w:r>
        <w:rPr>
          <w:rFonts w:ascii="Courier New" w:hAnsi="Courier New"/>
        </w:rPr>
        <w:t>Split line by comma into tokens</w:t>
      </w:r>
    </w:p>
    <w:p w14:paraId="410EB950" w14:textId="77777777" w:rsidR="00395BEA" w:rsidRDefault="00000000">
      <w:r>
        <w:rPr>
          <w:rFonts w:ascii="Courier New" w:hAnsi="Courier New"/>
        </w:rPr>
        <w:t>If number of tokens &lt; 2:</w:t>
      </w:r>
    </w:p>
    <w:p w14:paraId="6CE7FDF6" w14:textId="77777777" w:rsidR="00395BEA" w:rsidRDefault="00000000">
      <w:r>
        <w:rPr>
          <w:rFonts w:ascii="Courier New" w:hAnsi="Courier New"/>
        </w:rPr>
        <w:t>Print "Format Error: Missing course number or title"</w:t>
      </w:r>
    </w:p>
    <w:p w14:paraId="1B06C6A6" w14:textId="77777777" w:rsidR="00395BEA" w:rsidRDefault="00000000">
      <w:r>
        <w:rPr>
          <w:rFonts w:ascii="Courier New" w:hAnsi="Courier New"/>
        </w:rPr>
        <w:t>Continue</w:t>
      </w:r>
    </w:p>
    <w:p w14:paraId="6DFF8094" w14:textId="77777777" w:rsidR="00395BEA" w:rsidRDefault="00000000">
      <w:r>
        <w:rPr>
          <w:rFonts w:ascii="Courier New" w:hAnsi="Courier New"/>
        </w:rPr>
        <w:t>Add tokens[0] to validCourseNumbers</w:t>
      </w:r>
    </w:p>
    <w:p w14:paraId="7DF4A965" w14:textId="77777777" w:rsidR="00395BEA" w:rsidRDefault="00000000">
      <w:r>
        <w:rPr>
          <w:rFonts w:ascii="Courier New" w:hAnsi="Courier New"/>
        </w:rPr>
        <w:lastRenderedPageBreak/>
        <w:t>Add line to rawLines</w:t>
      </w:r>
    </w:p>
    <w:p w14:paraId="2E137CCE" w14:textId="77777777" w:rsidR="00395BEA" w:rsidRDefault="00000000">
      <w:r>
        <w:rPr>
          <w:rFonts w:ascii="Courier New" w:hAnsi="Courier New"/>
        </w:rPr>
        <w:t>Close file</w:t>
      </w:r>
    </w:p>
    <w:p w14:paraId="3CA7C114" w14:textId="77777777" w:rsidR="00395BEA" w:rsidRDefault="00000000">
      <w:r>
        <w:rPr>
          <w:rFonts w:ascii="Courier New" w:hAnsi="Courier New"/>
        </w:rPr>
        <w:t>Call validateAndBuildVector(rawLines, validCourseNumbers)</w:t>
      </w:r>
    </w:p>
    <w:p w14:paraId="0AA6F8BB" w14:textId="77777777" w:rsidR="00395BEA" w:rsidRDefault="00000000">
      <w:r>
        <w:rPr>
          <w:rFonts w:ascii="Courier New" w:hAnsi="Courier New"/>
        </w:rPr>
        <w:t>END FUNCTION</w:t>
      </w:r>
    </w:p>
    <w:p w14:paraId="42A0D6F4" w14:textId="77777777" w:rsidR="00395BEA" w:rsidRDefault="00000000">
      <w:pPr>
        <w:pStyle w:val="Heading2"/>
      </w:pPr>
      <w:r>
        <w:t>Creating Course Objects and Storing Them in a Vector</w:t>
      </w:r>
    </w:p>
    <w:p w14:paraId="2F63313F" w14:textId="77777777" w:rsidR="00395BEA" w:rsidRDefault="00000000">
      <w:r>
        <w:rPr>
          <w:rFonts w:ascii="Courier New" w:hAnsi="Courier New"/>
        </w:rPr>
        <w:t>STRUCT Course:</w:t>
      </w:r>
    </w:p>
    <w:p w14:paraId="0B65193A" w14:textId="77777777" w:rsidR="00395BEA" w:rsidRDefault="00000000">
      <w:r>
        <w:rPr>
          <w:rFonts w:ascii="Courier New" w:hAnsi="Courier New"/>
        </w:rPr>
        <w:t>string number</w:t>
      </w:r>
    </w:p>
    <w:p w14:paraId="408589A8" w14:textId="77777777" w:rsidR="00395BEA" w:rsidRDefault="00000000">
      <w:r>
        <w:rPr>
          <w:rFonts w:ascii="Courier New" w:hAnsi="Courier New"/>
        </w:rPr>
        <w:t>string title</w:t>
      </w:r>
    </w:p>
    <w:p w14:paraId="5DFEC5BA" w14:textId="77777777" w:rsidR="00395BEA" w:rsidRDefault="00000000">
      <w:r>
        <w:rPr>
          <w:rFonts w:ascii="Courier New" w:hAnsi="Courier New"/>
        </w:rPr>
        <w:t>vector&lt;string&gt; prerequisites</w:t>
      </w:r>
    </w:p>
    <w:p w14:paraId="11F4464B" w14:textId="77777777" w:rsidR="00395BEA" w:rsidRDefault="00000000">
      <w:r>
        <w:rPr>
          <w:rFonts w:ascii="Courier New" w:hAnsi="Courier New"/>
        </w:rPr>
        <w:t>END STRUCT</w:t>
      </w:r>
    </w:p>
    <w:p w14:paraId="633956ED" w14:textId="77777777" w:rsidR="00395BEA" w:rsidRDefault="00395BEA"/>
    <w:p w14:paraId="29C8BE55" w14:textId="77777777" w:rsidR="00395BEA" w:rsidRDefault="00000000">
      <w:r>
        <w:rPr>
          <w:rFonts w:ascii="Courier New" w:hAnsi="Courier New"/>
        </w:rPr>
        <w:t>FUNCTION validateAndBuildVector(rawLines, validCourseNumbers):</w:t>
      </w:r>
    </w:p>
    <w:p w14:paraId="153A7C80" w14:textId="77777777" w:rsidR="00395BEA" w:rsidRDefault="00000000">
      <w:r>
        <w:rPr>
          <w:rFonts w:ascii="Courier New" w:hAnsi="Courier New"/>
        </w:rPr>
        <w:t>Initialize empty vector&lt;Course&gt; courseList</w:t>
      </w:r>
    </w:p>
    <w:p w14:paraId="7FC7081F" w14:textId="77777777" w:rsidR="00395BEA" w:rsidRDefault="00000000">
      <w:r>
        <w:rPr>
          <w:rFonts w:ascii="Courier New" w:hAnsi="Courier New"/>
        </w:rPr>
        <w:t>For each line in rawLines:</w:t>
      </w:r>
    </w:p>
    <w:p w14:paraId="118F945C" w14:textId="77777777" w:rsidR="00395BEA" w:rsidRDefault="00000000">
      <w:r>
        <w:rPr>
          <w:rFonts w:ascii="Courier New" w:hAnsi="Courier New"/>
        </w:rPr>
        <w:t>Split line into tokens</w:t>
      </w:r>
    </w:p>
    <w:p w14:paraId="4C3B5414" w14:textId="77777777" w:rsidR="00395BEA" w:rsidRDefault="00000000">
      <w:r>
        <w:rPr>
          <w:rFonts w:ascii="Courier New" w:hAnsi="Courier New"/>
        </w:rPr>
        <w:t>courseNumber = tokens[0]</w:t>
      </w:r>
    </w:p>
    <w:p w14:paraId="1B15681F" w14:textId="77777777" w:rsidR="00395BEA" w:rsidRDefault="00000000">
      <w:r>
        <w:rPr>
          <w:rFonts w:ascii="Courier New" w:hAnsi="Courier New"/>
        </w:rPr>
        <w:t>courseTitle = tokens[1]</w:t>
      </w:r>
    </w:p>
    <w:p w14:paraId="1F483379" w14:textId="77777777" w:rsidR="00395BEA" w:rsidRDefault="00000000">
      <w:r>
        <w:rPr>
          <w:rFonts w:ascii="Courier New" w:hAnsi="Courier New"/>
        </w:rPr>
        <w:t>Initialize empty vector&lt;string&gt; prereqList</w:t>
      </w:r>
    </w:p>
    <w:p w14:paraId="2FEB6400" w14:textId="77777777" w:rsidR="00395BEA" w:rsidRDefault="00000000">
      <w:r>
        <w:rPr>
          <w:rFonts w:ascii="Courier New" w:hAnsi="Courier New"/>
        </w:rPr>
        <w:t>For i from 2 to tokens.size - 1:</w:t>
      </w:r>
    </w:p>
    <w:p w14:paraId="746832EE" w14:textId="77777777" w:rsidR="00395BEA" w:rsidRDefault="00000000">
      <w:r>
        <w:rPr>
          <w:rFonts w:ascii="Courier New" w:hAnsi="Courier New"/>
        </w:rPr>
        <w:t>prereq = tokens[i]</w:t>
      </w:r>
    </w:p>
    <w:p w14:paraId="5C76D9FB" w14:textId="77777777" w:rsidR="00395BEA" w:rsidRDefault="00000000">
      <w:r>
        <w:rPr>
          <w:rFonts w:ascii="Courier New" w:hAnsi="Courier New"/>
        </w:rPr>
        <w:t>If prereq NOT IN validCourseNumbers:</w:t>
      </w:r>
    </w:p>
    <w:p w14:paraId="56956665" w14:textId="77777777" w:rsidR="00395BEA" w:rsidRDefault="00000000">
      <w:r>
        <w:rPr>
          <w:rFonts w:ascii="Courier New" w:hAnsi="Courier New"/>
        </w:rPr>
        <w:t>Print "Error: Prerequisite " + prereq + " does not exist"</w:t>
      </w:r>
    </w:p>
    <w:p w14:paraId="3C862654" w14:textId="77777777" w:rsidR="00395BEA" w:rsidRDefault="00000000">
      <w:r>
        <w:rPr>
          <w:rFonts w:ascii="Courier New" w:hAnsi="Courier New"/>
        </w:rPr>
        <w:t>Add prereq to prereqList</w:t>
      </w:r>
    </w:p>
    <w:p w14:paraId="0179451A" w14:textId="77777777" w:rsidR="00395BEA" w:rsidRDefault="00000000">
      <w:r>
        <w:rPr>
          <w:rFonts w:ascii="Courier New" w:hAnsi="Courier New"/>
        </w:rPr>
        <w:t>Create new Course object C</w:t>
      </w:r>
    </w:p>
    <w:p w14:paraId="245CAF18" w14:textId="77777777" w:rsidR="00395BEA" w:rsidRDefault="00000000">
      <w:r>
        <w:rPr>
          <w:rFonts w:ascii="Courier New" w:hAnsi="Courier New"/>
        </w:rPr>
        <w:t>C.number = courseNumber</w:t>
      </w:r>
    </w:p>
    <w:p w14:paraId="12B5EB7D" w14:textId="77777777" w:rsidR="00395BEA" w:rsidRDefault="00000000">
      <w:r>
        <w:rPr>
          <w:rFonts w:ascii="Courier New" w:hAnsi="Courier New"/>
        </w:rPr>
        <w:lastRenderedPageBreak/>
        <w:t>C.title = courseTitle</w:t>
      </w:r>
    </w:p>
    <w:p w14:paraId="6817C920" w14:textId="77777777" w:rsidR="00395BEA" w:rsidRDefault="00000000">
      <w:r>
        <w:rPr>
          <w:rFonts w:ascii="Courier New" w:hAnsi="Courier New"/>
        </w:rPr>
        <w:t>C.prerequisites = prereqList</w:t>
      </w:r>
    </w:p>
    <w:p w14:paraId="738BC759" w14:textId="77777777" w:rsidR="00395BEA" w:rsidRDefault="00000000">
      <w:r>
        <w:rPr>
          <w:rFonts w:ascii="Courier New" w:hAnsi="Courier New"/>
        </w:rPr>
        <w:t>Add C to courseList</w:t>
      </w:r>
    </w:p>
    <w:p w14:paraId="546B8715" w14:textId="77777777" w:rsidR="00395BEA" w:rsidRDefault="00000000">
      <w:r>
        <w:rPr>
          <w:rFonts w:ascii="Courier New" w:hAnsi="Courier New"/>
        </w:rPr>
        <w:t>Return courseList</w:t>
      </w:r>
    </w:p>
    <w:p w14:paraId="3C2A243E" w14:textId="77777777" w:rsidR="00395BEA" w:rsidRDefault="00000000">
      <w:r>
        <w:rPr>
          <w:rFonts w:ascii="Courier New" w:hAnsi="Courier New"/>
        </w:rPr>
        <w:t>END FUNCTION</w:t>
      </w:r>
    </w:p>
    <w:p w14:paraId="37BD42C7" w14:textId="77777777" w:rsidR="00395BEA" w:rsidRDefault="00000000">
      <w:pPr>
        <w:pStyle w:val="Heading2"/>
      </w:pPr>
      <w:r>
        <w:t>Searching for a Course in the Vector</w:t>
      </w:r>
    </w:p>
    <w:p w14:paraId="72B7A77A" w14:textId="77777777" w:rsidR="00395BEA" w:rsidRDefault="00000000">
      <w:r>
        <w:rPr>
          <w:rFonts w:ascii="Courier New" w:hAnsi="Courier New"/>
        </w:rPr>
        <w:t>FUNCTION searchCourseVector(courseList, courseNumber):</w:t>
      </w:r>
    </w:p>
    <w:p w14:paraId="0AA0F5B3" w14:textId="77777777" w:rsidR="00395BEA" w:rsidRDefault="00000000">
      <w:r>
        <w:rPr>
          <w:rFonts w:ascii="Courier New" w:hAnsi="Courier New"/>
        </w:rPr>
        <w:t>For each course in courseList:</w:t>
      </w:r>
    </w:p>
    <w:p w14:paraId="5BFE899A" w14:textId="77777777" w:rsidR="00395BEA" w:rsidRDefault="00000000">
      <w:r>
        <w:rPr>
          <w:rFonts w:ascii="Courier New" w:hAnsi="Courier New"/>
        </w:rPr>
        <w:t>If course.number == courseNumber:</w:t>
      </w:r>
    </w:p>
    <w:p w14:paraId="4EF1ADEA" w14:textId="77777777" w:rsidR="00395BEA" w:rsidRDefault="00000000">
      <w:r>
        <w:rPr>
          <w:rFonts w:ascii="Courier New" w:hAnsi="Courier New"/>
        </w:rPr>
        <w:t>Print course.number + ": " + course.title</w:t>
      </w:r>
    </w:p>
    <w:p w14:paraId="28A9C319" w14:textId="77777777" w:rsidR="00395BEA" w:rsidRDefault="00000000">
      <w:r>
        <w:rPr>
          <w:rFonts w:ascii="Courier New" w:hAnsi="Courier New"/>
        </w:rPr>
        <w:t>If course.prerequisites is empty:</w:t>
      </w:r>
    </w:p>
    <w:p w14:paraId="13AE6ECD" w14:textId="77777777" w:rsidR="00395BEA" w:rsidRDefault="00000000">
      <w:r>
        <w:rPr>
          <w:rFonts w:ascii="Courier New" w:hAnsi="Courier New"/>
        </w:rPr>
        <w:t>Print "Prerequisites: None"</w:t>
      </w:r>
    </w:p>
    <w:p w14:paraId="25DD6459" w14:textId="77777777" w:rsidR="00395BEA" w:rsidRDefault="00000000">
      <w:r>
        <w:rPr>
          <w:rFonts w:ascii="Courier New" w:hAnsi="Courier New"/>
        </w:rPr>
        <w:t>Else:</w:t>
      </w:r>
    </w:p>
    <w:p w14:paraId="395F74D0" w14:textId="77777777" w:rsidR="00395BEA" w:rsidRDefault="00000000">
      <w:r>
        <w:rPr>
          <w:rFonts w:ascii="Courier New" w:hAnsi="Courier New"/>
        </w:rPr>
        <w:t>Print "Prerequisites:"</w:t>
      </w:r>
    </w:p>
    <w:p w14:paraId="1E11182C" w14:textId="77777777" w:rsidR="00395BEA" w:rsidRDefault="00000000">
      <w:r>
        <w:rPr>
          <w:rFonts w:ascii="Courier New" w:hAnsi="Courier New"/>
        </w:rPr>
        <w:t>For each prereq in course.prerequisites:</w:t>
      </w:r>
    </w:p>
    <w:p w14:paraId="10D903D7" w14:textId="77777777" w:rsidR="00395BEA" w:rsidRDefault="00000000">
      <w:r>
        <w:rPr>
          <w:rFonts w:ascii="Courier New" w:hAnsi="Courier New"/>
        </w:rPr>
        <w:t>Print " - " + prereq</w:t>
      </w:r>
    </w:p>
    <w:p w14:paraId="7074F6E4" w14:textId="77777777" w:rsidR="00395BEA" w:rsidRDefault="00000000">
      <w:r>
        <w:rPr>
          <w:rFonts w:ascii="Courier New" w:hAnsi="Courier New"/>
        </w:rPr>
        <w:t>Return</w:t>
      </w:r>
    </w:p>
    <w:p w14:paraId="523073FA" w14:textId="77777777" w:rsidR="00395BEA" w:rsidRDefault="00000000">
      <w:r>
        <w:rPr>
          <w:rFonts w:ascii="Courier New" w:hAnsi="Courier New"/>
        </w:rPr>
        <w:t>Print "Course not found."</w:t>
      </w:r>
    </w:p>
    <w:p w14:paraId="27DE0E12" w14:textId="77777777" w:rsidR="00395BEA" w:rsidRDefault="00000000">
      <w:r>
        <w:rPr>
          <w:rFonts w:ascii="Courier New" w:hAnsi="Courier New"/>
        </w:rPr>
        <w:t>END FUNCTION</w:t>
      </w:r>
    </w:p>
    <w:p w14:paraId="0CCE90A0" w14:textId="77777777" w:rsidR="00395BEA" w:rsidRDefault="00000000">
      <w:pPr>
        <w:pStyle w:val="Heading2"/>
      </w:pPr>
      <w:r>
        <w:t>Sorting and Printing All Courses</w:t>
      </w:r>
    </w:p>
    <w:p w14:paraId="6B8EF38F" w14:textId="77777777" w:rsidR="00395BEA" w:rsidRDefault="00000000">
      <w:r>
        <w:rPr>
          <w:rFonts w:ascii="Courier New" w:hAnsi="Courier New"/>
        </w:rPr>
        <w:t>FUNCTION sortCoursesVector(courseList):</w:t>
      </w:r>
    </w:p>
    <w:p w14:paraId="66229FF2" w14:textId="77777777" w:rsidR="00395BEA" w:rsidRDefault="00000000">
      <w:r>
        <w:rPr>
          <w:rFonts w:ascii="Courier New" w:hAnsi="Courier New"/>
        </w:rPr>
        <w:t>Use alphanumeric comparison to sort courseList by course.number</w:t>
      </w:r>
    </w:p>
    <w:p w14:paraId="595EEF70" w14:textId="77777777" w:rsidR="00395BEA" w:rsidRDefault="00000000">
      <w:r>
        <w:rPr>
          <w:rFonts w:ascii="Courier New" w:hAnsi="Courier New"/>
        </w:rPr>
        <w:t>END FUNCTION</w:t>
      </w:r>
    </w:p>
    <w:p w14:paraId="2A148470" w14:textId="77777777" w:rsidR="00395BEA" w:rsidRDefault="00395BEA"/>
    <w:p w14:paraId="702993FA" w14:textId="77777777" w:rsidR="00395BEA" w:rsidRDefault="00000000">
      <w:r>
        <w:rPr>
          <w:rFonts w:ascii="Courier New" w:hAnsi="Courier New"/>
        </w:rPr>
        <w:t>FUNCTION printAllCoursesVector(courseList):</w:t>
      </w:r>
    </w:p>
    <w:p w14:paraId="061ECF1E" w14:textId="77777777" w:rsidR="00395BEA" w:rsidRDefault="00000000">
      <w:r>
        <w:rPr>
          <w:rFonts w:ascii="Courier New" w:hAnsi="Courier New"/>
        </w:rPr>
        <w:lastRenderedPageBreak/>
        <w:t>Call sortCoursesVector(courseList)</w:t>
      </w:r>
    </w:p>
    <w:p w14:paraId="66FC5796" w14:textId="77777777" w:rsidR="00395BEA" w:rsidRDefault="00000000">
      <w:r>
        <w:rPr>
          <w:rFonts w:ascii="Courier New" w:hAnsi="Courier New"/>
        </w:rPr>
        <w:t>Print "Course List (Sorted):"</w:t>
      </w:r>
    </w:p>
    <w:p w14:paraId="79B8FD57" w14:textId="77777777" w:rsidR="00395BEA" w:rsidRDefault="00000000">
      <w:r>
        <w:rPr>
          <w:rFonts w:ascii="Courier New" w:hAnsi="Courier New"/>
        </w:rPr>
        <w:t>For each course in courseList:</w:t>
      </w:r>
    </w:p>
    <w:p w14:paraId="48DBE95E" w14:textId="77777777" w:rsidR="00395BEA" w:rsidRDefault="00000000">
      <w:r>
        <w:rPr>
          <w:rFonts w:ascii="Courier New" w:hAnsi="Courier New"/>
        </w:rPr>
        <w:t>Print course.number + ": " + course.title</w:t>
      </w:r>
    </w:p>
    <w:p w14:paraId="3794913E" w14:textId="77777777" w:rsidR="00395BEA" w:rsidRDefault="00000000">
      <w:r>
        <w:rPr>
          <w:rFonts w:ascii="Courier New" w:hAnsi="Courier New"/>
        </w:rPr>
        <w:t>END FUNCTION</w:t>
      </w:r>
    </w:p>
    <w:p w14:paraId="5994C60C" w14:textId="77777777" w:rsidR="00395BEA" w:rsidRDefault="00000000">
      <w:pPr>
        <w:pStyle w:val="Heading1"/>
      </w:pPr>
      <w:r>
        <w:t>Hash Table Pseudocode</w:t>
      </w:r>
    </w:p>
    <w:p w14:paraId="3B7EA1FC" w14:textId="77777777" w:rsidR="00395BEA" w:rsidRDefault="00000000">
      <w:pPr>
        <w:pStyle w:val="Heading2"/>
      </w:pPr>
      <w:r>
        <w:t>Creating Course Objects and Storing Them in a Hash Table</w:t>
      </w:r>
    </w:p>
    <w:p w14:paraId="04192268" w14:textId="77777777" w:rsidR="00395BEA" w:rsidRDefault="00000000">
      <w:r>
        <w:rPr>
          <w:rFonts w:ascii="Courier New" w:hAnsi="Courier New"/>
        </w:rPr>
        <w:t>STRUCT Course:</w:t>
      </w:r>
    </w:p>
    <w:p w14:paraId="5349ABCC" w14:textId="77777777" w:rsidR="00395BEA" w:rsidRDefault="00000000">
      <w:r>
        <w:rPr>
          <w:rFonts w:ascii="Courier New" w:hAnsi="Courier New"/>
        </w:rPr>
        <w:t>string number</w:t>
      </w:r>
    </w:p>
    <w:p w14:paraId="4C509DE8" w14:textId="77777777" w:rsidR="00395BEA" w:rsidRDefault="00000000">
      <w:r>
        <w:rPr>
          <w:rFonts w:ascii="Courier New" w:hAnsi="Courier New"/>
        </w:rPr>
        <w:t>string title</w:t>
      </w:r>
    </w:p>
    <w:p w14:paraId="4BC69D3B" w14:textId="77777777" w:rsidR="00395BEA" w:rsidRDefault="00000000">
      <w:r>
        <w:rPr>
          <w:rFonts w:ascii="Courier New" w:hAnsi="Courier New"/>
        </w:rPr>
        <w:t>vector&lt;string&gt; prerequisites</w:t>
      </w:r>
    </w:p>
    <w:p w14:paraId="1D8AB302" w14:textId="77777777" w:rsidR="00395BEA" w:rsidRDefault="00000000">
      <w:r>
        <w:rPr>
          <w:rFonts w:ascii="Courier New" w:hAnsi="Courier New"/>
        </w:rPr>
        <w:t>END STRUCT</w:t>
      </w:r>
    </w:p>
    <w:p w14:paraId="6D020DA5" w14:textId="77777777" w:rsidR="00395BEA" w:rsidRDefault="00395BEA"/>
    <w:p w14:paraId="02D25C72" w14:textId="77777777" w:rsidR="00395BEA" w:rsidRDefault="00000000">
      <w:r>
        <w:rPr>
          <w:rFonts w:ascii="Courier New" w:hAnsi="Courier New"/>
        </w:rPr>
        <w:t>FUNCTION buildCourseHashTable(courseLines):</w:t>
      </w:r>
    </w:p>
    <w:p w14:paraId="5B312B4C" w14:textId="77777777" w:rsidR="00395BEA" w:rsidRDefault="00000000">
      <w:r>
        <w:rPr>
          <w:rFonts w:ascii="Courier New" w:hAnsi="Courier New"/>
        </w:rPr>
        <w:t>Initialize empty hashTable</w:t>
      </w:r>
    </w:p>
    <w:p w14:paraId="0856F10F" w14:textId="77777777" w:rsidR="00395BEA" w:rsidRDefault="00000000">
      <w:r>
        <w:rPr>
          <w:rFonts w:ascii="Courier New" w:hAnsi="Courier New"/>
        </w:rPr>
        <w:t>For each line in courseLines:</w:t>
      </w:r>
    </w:p>
    <w:p w14:paraId="0A6A8CE4" w14:textId="77777777" w:rsidR="00395BEA" w:rsidRDefault="00000000">
      <w:r>
        <w:rPr>
          <w:rFonts w:ascii="Courier New" w:hAnsi="Courier New"/>
        </w:rPr>
        <w:t>Split line into tokens</w:t>
      </w:r>
    </w:p>
    <w:p w14:paraId="34ABC266" w14:textId="77777777" w:rsidR="00395BEA" w:rsidRDefault="00000000">
      <w:r>
        <w:rPr>
          <w:rFonts w:ascii="Courier New" w:hAnsi="Courier New"/>
        </w:rPr>
        <w:t>Create Course object C</w:t>
      </w:r>
    </w:p>
    <w:p w14:paraId="3C4D860B" w14:textId="77777777" w:rsidR="00395BEA" w:rsidRDefault="00000000">
      <w:r>
        <w:rPr>
          <w:rFonts w:ascii="Courier New" w:hAnsi="Courier New"/>
        </w:rPr>
        <w:t>C.number = tokens[0]</w:t>
      </w:r>
    </w:p>
    <w:p w14:paraId="051C1650" w14:textId="77777777" w:rsidR="00395BEA" w:rsidRDefault="00000000">
      <w:r>
        <w:rPr>
          <w:rFonts w:ascii="Courier New" w:hAnsi="Courier New"/>
        </w:rPr>
        <w:t>C.title = tokens[1]</w:t>
      </w:r>
    </w:p>
    <w:p w14:paraId="2190A506" w14:textId="77777777" w:rsidR="00395BEA" w:rsidRDefault="00000000">
      <w:r>
        <w:rPr>
          <w:rFonts w:ascii="Courier New" w:hAnsi="Courier New"/>
        </w:rPr>
        <w:t>C.prerequisites = tokens[2 to end]</w:t>
      </w:r>
    </w:p>
    <w:p w14:paraId="4517A63B" w14:textId="77777777" w:rsidR="00395BEA" w:rsidRDefault="00000000">
      <w:r>
        <w:rPr>
          <w:rFonts w:ascii="Courier New" w:hAnsi="Courier New"/>
        </w:rPr>
        <w:t>Insert C into hashTable with key = C.number</w:t>
      </w:r>
    </w:p>
    <w:p w14:paraId="3750F11D" w14:textId="77777777" w:rsidR="00395BEA" w:rsidRDefault="00000000">
      <w:r>
        <w:rPr>
          <w:rFonts w:ascii="Courier New" w:hAnsi="Courier New"/>
        </w:rPr>
        <w:t>Return hashTable</w:t>
      </w:r>
    </w:p>
    <w:p w14:paraId="373EAA8C" w14:textId="77777777" w:rsidR="00395BEA" w:rsidRDefault="00000000">
      <w:r>
        <w:rPr>
          <w:rFonts w:ascii="Courier New" w:hAnsi="Courier New"/>
        </w:rPr>
        <w:t>END FUNCTION</w:t>
      </w:r>
    </w:p>
    <w:p w14:paraId="7A217B7F" w14:textId="77777777" w:rsidR="00395BEA" w:rsidRDefault="00000000">
      <w:pPr>
        <w:pStyle w:val="Heading2"/>
      </w:pPr>
      <w:r>
        <w:lastRenderedPageBreak/>
        <w:t>Searching and Printing Course Information</w:t>
      </w:r>
    </w:p>
    <w:p w14:paraId="718BB1A4" w14:textId="77777777" w:rsidR="00395BEA" w:rsidRDefault="00000000">
      <w:r>
        <w:rPr>
          <w:rFonts w:ascii="Courier New" w:hAnsi="Courier New"/>
        </w:rPr>
        <w:t>FUNCTION printCourseInfoHash(hashTable, courseNumber):</w:t>
      </w:r>
    </w:p>
    <w:p w14:paraId="172AE02F" w14:textId="77777777" w:rsidR="00395BEA" w:rsidRDefault="00000000">
      <w:r>
        <w:rPr>
          <w:rFonts w:ascii="Courier New" w:hAnsi="Courier New"/>
        </w:rPr>
        <w:t>If courseNumber NOT IN hashTable:</w:t>
      </w:r>
    </w:p>
    <w:p w14:paraId="62E72B70" w14:textId="77777777" w:rsidR="00395BEA" w:rsidRDefault="00000000">
      <w:r>
        <w:rPr>
          <w:rFonts w:ascii="Courier New" w:hAnsi="Courier New"/>
        </w:rPr>
        <w:t>Print "Course not found."</w:t>
      </w:r>
    </w:p>
    <w:p w14:paraId="597A42A6" w14:textId="77777777" w:rsidR="00395BEA" w:rsidRDefault="00000000">
      <w:r>
        <w:rPr>
          <w:rFonts w:ascii="Courier New" w:hAnsi="Courier New"/>
        </w:rPr>
        <w:t>Return</w:t>
      </w:r>
    </w:p>
    <w:p w14:paraId="425BC7C6" w14:textId="77777777" w:rsidR="00395BEA" w:rsidRDefault="00000000">
      <w:r>
        <w:rPr>
          <w:rFonts w:ascii="Courier New" w:hAnsi="Courier New"/>
        </w:rPr>
        <w:t>course = hashTable[courseNumber]</w:t>
      </w:r>
    </w:p>
    <w:p w14:paraId="560BDF3B" w14:textId="77777777" w:rsidR="00395BEA" w:rsidRDefault="00000000">
      <w:r>
        <w:rPr>
          <w:rFonts w:ascii="Courier New" w:hAnsi="Courier New"/>
        </w:rPr>
        <w:t>Print course.number + ": " + course.title</w:t>
      </w:r>
    </w:p>
    <w:p w14:paraId="207FAE48" w14:textId="77777777" w:rsidR="00395BEA" w:rsidRDefault="00000000">
      <w:r>
        <w:rPr>
          <w:rFonts w:ascii="Courier New" w:hAnsi="Courier New"/>
        </w:rPr>
        <w:t>If course.prerequisites is empty:</w:t>
      </w:r>
    </w:p>
    <w:p w14:paraId="5D4DBD72" w14:textId="77777777" w:rsidR="00395BEA" w:rsidRDefault="00000000">
      <w:r>
        <w:rPr>
          <w:rFonts w:ascii="Courier New" w:hAnsi="Courier New"/>
        </w:rPr>
        <w:t>Print "Prerequisites: None"</w:t>
      </w:r>
    </w:p>
    <w:p w14:paraId="0A69AE96" w14:textId="77777777" w:rsidR="00395BEA" w:rsidRDefault="00000000">
      <w:r>
        <w:rPr>
          <w:rFonts w:ascii="Courier New" w:hAnsi="Courier New"/>
        </w:rPr>
        <w:t>Else:</w:t>
      </w:r>
    </w:p>
    <w:p w14:paraId="135B60C0" w14:textId="77777777" w:rsidR="00395BEA" w:rsidRDefault="00000000">
      <w:r>
        <w:rPr>
          <w:rFonts w:ascii="Courier New" w:hAnsi="Courier New"/>
        </w:rPr>
        <w:t>Print "Prerequisites:"</w:t>
      </w:r>
    </w:p>
    <w:p w14:paraId="339B5854" w14:textId="77777777" w:rsidR="00395BEA" w:rsidRDefault="00000000">
      <w:r>
        <w:rPr>
          <w:rFonts w:ascii="Courier New" w:hAnsi="Courier New"/>
        </w:rPr>
        <w:t>For each prereq in course.prerequisites:</w:t>
      </w:r>
    </w:p>
    <w:p w14:paraId="6998594B" w14:textId="77777777" w:rsidR="00395BEA" w:rsidRDefault="00000000">
      <w:r>
        <w:rPr>
          <w:rFonts w:ascii="Courier New" w:hAnsi="Courier New"/>
        </w:rPr>
        <w:t>Print " - " + prereq</w:t>
      </w:r>
    </w:p>
    <w:p w14:paraId="14A676BA" w14:textId="77777777" w:rsidR="00395BEA" w:rsidRDefault="00000000">
      <w:r>
        <w:rPr>
          <w:rFonts w:ascii="Courier New" w:hAnsi="Courier New"/>
        </w:rPr>
        <w:t>END FUNCTION</w:t>
      </w:r>
    </w:p>
    <w:p w14:paraId="5125874D" w14:textId="77777777" w:rsidR="00395BEA" w:rsidRDefault="00000000">
      <w:pPr>
        <w:pStyle w:val="Heading2"/>
      </w:pPr>
      <w:r>
        <w:t>Printing All Courses in Sorted Order</w:t>
      </w:r>
    </w:p>
    <w:p w14:paraId="27C464A0" w14:textId="77777777" w:rsidR="00395BEA" w:rsidRDefault="00000000">
      <w:r>
        <w:rPr>
          <w:rFonts w:ascii="Courier New" w:hAnsi="Courier New"/>
        </w:rPr>
        <w:t>FUNCTION printAllCoursesHash(hashTable):</w:t>
      </w:r>
    </w:p>
    <w:p w14:paraId="345504D3" w14:textId="77777777" w:rsidR="00395BEA" w:rsidRDefault="00000000">
      <w:r>
        <w:rPr>
          <w:rFonts w:ascii="Courier New" w:hAnsi="Courier New"/>
        </w:rPr>
        <w:t>Extract all keys into keyList</w:t>
      </w:r>
    </w:p>
    <w:p w14:paraId="3CA6DD0F" w14:textId="77777777" w:rsidR="00395BEA" w:rsidRDefault="00000000">
      <w:r>
        <w:rPr>
          <w:rFonts w:ascii="Courier New" w:hAnsi="Courier New"/>
        </w:rPr>
        <w:t>Sort keyList alphanumerically</w:t>
      </w:r>
    </w:p>
    <w:p w14:paraId="687B4A16" w14:textId="77777777" w:rsidR="00395BEA" w:rsidRDefault="00000000">
      <w:r>
        <w:rPr>
          <w:rFonts w:ascii="Courier New" w:hAnsi="Courier New"/>
        </w:rPr>
        <w:t>Print "Course List (Sorted):"</w:t>
      </w:r>
    </w:p>
    <w:p w14:paraId="5CD60C53" w14:textId="77777777" w:rsidR="00395BEA" w:rsidRDefault="00000000">
      <w:r>
        <w:rPr>
          <w:rFonts w:ascii="Courier New" w:hAnsi="Courier New"/>
        </w:rPr>
        <w:t>For each key in keyList:</w:t>
      </w:r>
    </w:p>
    <w:p w14:paraId="1AA3C04B" w14:textId="77777777" w:rsidR="00395BEA" w:rsidRDefault="00000000">
      <w:r>
        <w:rPr>
          <w:rFonts w:ascii="Courier New" w:hAnsi="Courier New"/>
        </w:rPr>
        <w:t>course = hashTable[key]</w:t>
      </w:r>
    </w:p>
    <w:p w14:paraId="1714C58E" w14:textId="77777777" w:rsidR="00395BEA" w:rsidRDefault="00000000">
      <w:r>
        <w:rPr>
          <w:rFonts w:ascii="Courier New" w:hAnsi="Courier New"/>
        </w:rPr>
        <w:t>Print course.number + ": " + course.title</w:t>
      </w:r>
    </w:p>
    <w:p w14:paraId="12EB96EE" w14:textId="77777777" w:rsidR="00395BEA" w:rsidRDefault="00000000">
      <w:r>
        <w:rPr>
          <w:rFonts w:ascii="Courier New" w:hAnsi="Courier New"/>
        </w:rPr>
        <w:t>END FUNCTION</w:t>
      </w:r>
    </w:p>
    <w:p w14:paraId="7309E0BB" w14:textId="77777777" w:rsidR="00395BEA" w:rsidRDefault="00000000">
      <w:pPr>
        <w:pStyle w:val="Heading1"/>
      </w:pPr>
      <w:r>
        <w:lastRenderedPageBreak/>
        <w:t>Binary Search Tree Pseudocode</w:t>
      </w:r>
    </w:p>
    <w:p w14:paraId="5CFF4F95" w14:textId="77777777" w:rsidR="00395BEA" w:rsidRDefault="00000000">
      <w:pPr>
        <w:pStyle w:val="Heading2"/>
      </w:pPr>
      <w:r>
        <w:t>Inserting Courses into the BST</w:t>
      </w:r>
    </w:p>
    <w:p w14:paraId="499CE577" w14:textId="77777777" w:rsidR="00395BEA" w:rsidRDefault="00000000">
      <w:r>
        <w:rPr>
          <w:rFonts w:ascii="Courier New" w:hAnsi="Courier New"/>
        </w:rPr>
        <w:t>FUNCTION validateAndInsert(rawLines, allCourseNumbers):</w:t>
      </w:r>
    </w:p>
    <w:p w14:paraId="231BD402" w14:textId="77777777" w:rsidR="00395BEA" w:rsidRDefault="00000000">
      <w:r>
        <w:rPr>
          <w:rFonts w:ascii="Courier New" w:hAnsi="Courier New"/>
        </w:rPr>
        <w:t>For each line in rawLines:</w:t>
      </w:r>
    </w:p>
    <w:p w14:paraId="7DA11907" w14:textId="77777777" w:rsidR="00395BEA" w:rsidRDefault="00000000">
      <w:r>
        <w:rPr>
          <w:rFonts w:ascii="Courier New" w:hAnsi="Courier New"/>
        </w:rPr>
        <w:t>Split line into tokens</w:t>
      </w:r>
    </w:p>
    <w:p w14:paraId="284A2C9D" w14:textId="77777777" w:rsidR="00395BEA" w:rsidRDefault="00000000">
      <w:r>
        <w:rPr>
          <w:rFonts w:ascii="Courier New" w:hAnsi="Courier New"/>
        </w:rPr>
        <w:t>Create Course object C</w:t>
      </w:r>
    </w:p>
    <w:p w14:paraId="409E3B4E" w14:textId="77777777" w:rsidR="00395BEA" w:rsidRDefault="00000000">
      <w:r>
        <w:rPr>
          <w:rFonts w:ascii="Courier New" w:hAnsi="Courier New"/>
        </w:rPr>
        <w:t>Validate prerequisites against allCourseNumbers</w:t>
      </w:r>
    </w:p>
    <w:p w14:paraId="115608FD" w14:textId="77777777" w:rsidR="00395BEA" w:rsidRDefault="00000000">
      <w:r>
        <w:rPr>
          <w:rFonts w:ascii="Courier New" w:hAnsi="Courier New"/>
        </w:rPr>
        <w:t>Insert C into BinarySearchTree using C.number as key</w:t>
      </w:r>
    </w:p>
    <w:p w14:paraId="2CA389BC" w14:textId="77777777" w:rsidR="00395BEA" w:rsidRDefault="00000000">
      <w:r>
        <w:rPr>
          <w:rFonts w:ascii="Courier New" w:hAnsi="Courier New"/>
        </w:rPr>
        <w:t>END FUNCTION</w:t>
      </w:r>
    </w:p>
    <w:p w14:paraId="18E7B123" w14:textId="77777777" w:rsidR="00395BEA" w:rsidRDefault="00000000">
      <w:pPr>
        <w:pStyle w:val="Heading2"/>
      </w:pPr>
      <w:r>
        <w:t>Searching for a Course</w:t>
      </w:r>
    </w:p>
    <w:p w14:paraId="0B835C44" w14:textId="77777777" w:rsidR="00395BEA" w:rsidRDefault="00000000">
      <w:r>
        <w:rPr>
          <w:rFonts w:ascii="Courier New" w:hAnsi="Courier New"/>
        </w:rPr>
        <w:t>FUNCTION searchCourseBST(tree, courseNumber):</w:t>
      </w:r>
    </w:p>
    <w:p w14:paraId="49775A4B" w14:textId="77777777" w:rsidR="00395BEA" w:rsidRDefault="00000000">
      <w:r>
        <w:rPr>
          <w:rFonts w:ascii="Courier New" w:hAnsi="Courier New"/>
        </w:rPr>
        <w:t>course = tree.search(courseNumber)</w:t>
      </w:r>
    </w:p>
    <w:p w14:paraId="02CFD4EE" w14:textId="77777777" w:rsidR="00395BEA" w:rsidRDefault="00000000">
      <w:r>
        <w:rPr>
          <w:rFonts w:ascii="Courier New" w:hAnsi="Courier New"/>
        </w:rPr>
        <w:t>If course is null:</w:t>
      </w:r>
    </w:p>
    <w:p w14:paraId="7A284E3A" w14:textId="77777777" w:rsidR="00395BEA" w:rsidRDefault="00000000">
      <w:r>
        <w:rPr>
          <w:rFonts w:ascii="Courier New" w:hAnsi="Courier New"/>
        </w:rPr>
        <w:t>Print "Course not found."</w:t>
      </w:r>
    </w:p>
    <w:p w14:paraId="774E07DF" w14:textId="77777777" w:rsidR="00395BEA" w:rsidRDefault="00000000">
      <w:r>
        <w:rPr>
          <w:rFonts w:ascii="Courier New" w:hAnsi="Courier New"/>
        </w:rPr>
        <w:t>Return</w:t>
      </w:r>
    </w:p>
    <w:p w14:paraId="0790F013" w14:textId="77777777" w:rsidR="00395BEA" w:rsidRDefault="00000000">
      <w:r>
        <w:rPr>
          <w:rFonts w:ascii="Courier New" w:hAnsi="Courier New"/>
        </w:rPr>
        <w:t>Print course.number + ": " + course.title</w:t>
      </w:r>
    </w:p>
    <w:p w14:paraId="5E56B855" w14:textId="77777777" w:rsidR="00395BEA" w:rsidRDefault="00000000">
      <w:r>
        <w:rPr>
          <w:rFonts w:ascii="Courier New" w:hAnsi="Courier New"/>
        </w:rPr>
        <w:t>If course.prerequisites is empty:</w:t>
      </w:r>
    </w:p>
    <w:p w14:paraId="3FEA6DE5" w14:textId="77777777" w:rsidR="00395BEA" w:rsidRDefault="00000000">
      <w:r>
        <w:rPr>
          <w:rFonts w:ascii="Courier New" w:hAnsi="Courier New"/>
        </w:rPr>
        <w:t>Print "Prerequisites: None"</w:t>
      </w:r>
    </w:p>
    <w:p w14:paraId="1F86BBF1" w14:textId="77777777" w:rsidR="00395BEA" w:rsidRDefault="00000000">
      <w:r>
        <w:rPr>
          <w:rFonts w:ascii="Courier New" w:hAnsi="Courier New"/>
        </w:rPr>
        <w:t>Else:</w:t>
      </w:r>
    </w:p>
    <w:p w14:paraId="0EE4C68C" w14:textId="77777777" w:rsidR="00395BEA" w:rsidRDefault="00000000">
      <w:r>
        <w:rPr>
          <w:rFonts w:ascii="Courier New" w:hAnsi="Courier New"/>
        </w:rPr>
        <w:t>Print "Prerequisites:"</w:t>
      </w:r>
    </w:p>
    <w:p w14:paraId="79A1B2F6" w14:textId="77777777" w:rsidR="00395BEA" w:rsidRDefault="00000000">
      <w:r>
        <w:rPr>
          <w:rFonts w:ascii="Courier New" w:hAnsi="Courier New"/>
        </w:rPr>
        <w:t>For each prereq in course.prerequisites:</w:t>
      </w:r>
    </w:p>
    <w:p w14:paraId="4B5B79DB" w14:textId="77777777" w:rsidR="00395BEA" w:rsidRDefault="00000000">
      <w:r>
        <w:rPr>
          <w:rFonts w:ascii="Courier New" w:hAnsi="Courier New"/>
        </w:rPr>
        <w:t>Print " - " + prereq</w:t>
      </w:r>
    </w:p>
    <w:p w14:paraId="0F5EB561" w14:textId="77777777" w:rsidR="00395BEA" w:rsidRDefault="00000000">
      <w:r>
        <w:rPr>
          <w:rFonts w:ascii="Courier New" w:hAnsi="Courier New"/>
        </w:rPr>
        <w:t>END FUNCTION</w:t>
      </w:r>
    </w:p>
    <w:p w14:paraId="3F611684" w14:textId="77777777" w:rsidR="00395BEA" w:rsidRDefault="00000000">
      <w:pPr>
        <w:pStyle w:val="Heading2"/>
      </w:pPr>
      <w:r>
        <w:t>Printing All Courses (Inorder Traversal)</w:t>
      </w:r>
    </w:p>
    <w:p w14:paraId="0AA99C59" w14:textId="77777777" w:rsidR="00395BEA" w:rsidRDefault="00000000">
      <w:r>
        <w:rPr>
          <w:rFonts w:ascii="Courier New" w:hAnsi="Courier New"/>
        </w:rPr>
        <w:t>FUNCTION printAllCoursesBST(tree):</w:t>
      </w:r>
    </w:p>
    <w:p w14:paraId="27DFC65E" w14:textId="77777777" w:rsidR="00395BEA" w:rsidRDefault="00000000">
      <w:r>
        <w:rPr>
          <w:rFonts w:ascii="Courier New" w:hAnsi="Courier New"/>
        </w:rPr>
        <w:t>Print "Course List (Sorted):"</w:t>
      </w:r>
    </w:p>
    <w:p w14:paraId="4EC9DB4A" w14:textId="77777777" w:rsidR="00395BEA" w:rsidRDefault="00000000">
      <w:r>
        <w:rPr>
          <w:rFonts w:ascii="Courier New" w:hAnsi="Courier New"/>
        </w:rPr>
        <w:lastRenderedPageBreak/>
        <w:t>Call inOrderTraversal(tree.root)</w:t>
      </w:r>
    </w:p>
    <w:p w14:paraId="30EE893D" w14:textId="77777777" w:rsidR="00395BEA" w:rsidRDefault="00000000">
      <w:r>
        <w:rPr>
          <w:rFonts w:ascii="Courier New" w:hAnsi="Courier New"/>
        </w:rPr>
        <w:t>END FUNCTION</w:t>
      </w:r>
    </w:p>
    <w:p w14:paraId="4A13BD74" w14:textId="77777777" w:rsidR="00395BEA" w:rsidRDefault="00000000">
      <w:pPr>
        <w:pStyle w:val="Heading1"/>
      </w:pPr>
      <w:r>
        <w:t>Menu System Pseudocode</w:t>
      </w:r>
    </w:p>
    <w:p w14:paraId="7257F23D" w14:textId="77777777" w:rsidR="00395BEA" w:rsidRDefault="00000000">
      <w:r>
        <w:rPr>
          <w:rFonts w:ascii="Courier New" w:hAnsi="Courier New"/>
        </w:rPr>
        <w:t>FUNCTION displayMenu():</w:t>
      </w:r>
    </w:p>
    <w:p w14:paraId="32F50BF7" w14:textId="77777777" w:rsidR="00395BEA" w:rsidRDefault="00000000">
      <w:r>
        <w:rPr>
          <w:rFonts w:ascii="Courier New" w:hAnsi="Courier New"/>
        </w:rPr>
        <w:t>Print "1. Load course data"</w:t>
      </w:r>
    </w:p>
    <w:p w14:paraId="7DD8DBAB" w14:textId="77777777" w:rsidR="00395BEA" w:rsidRDefault="00000000">
      <w:r>
        <w:rPr>
          <w:rFonts w:ascii="Courier New" w:hAnsi="Courier New"/>
        </w:rPr>
        <w:t>Print "2. Print all courses"</w:t>
      </w:r>
    </w:p>
    <w:p w14:paraId="03702044" w14:textId="77777777" w:rsidR="00395BEA" w:rsidRDefault="00000000">
      <w:r>
        <w:rPr>
          <w:rFonts w:ascii="Courier New" w:hAnsi="Courier New"/>
        </w:rPr>
        <w:t>Print "3. Print course information"</w:t>
      </w:r>
    </w:p>
    <w:p w14:paraId="7F928EF7" w14:textId="77777777" w:rsidR="00395BEA" w:rsidRDefault="00000000">
      <w:r>
        <w:rPr>
          <w:rFonts w:ascii="Courier New" w:hAnsi="Courier New"/>
        </w:rPr>
        <w:t>Print "9. Exit"</w:t>
      </w:r>
    </w:p>
    <w:p w14:paraId="348397C3" w14:textId="77777777" w:rsidR="00395BEA" w:rsidRDefault="00000000">
      <w:r>
        <w:rPr>
          <w:rFonts w:ascii="Courier New" w:hAnsi="Courier New"/>
        </w:rPr>
        <w:t>END FUNCTION</w:t>
      </w:r>
    </w:p>
    <w:p w14:paraId="3761DB66" w14:textId="77777777" w:rsidR="00395BEA" w:rsidRDefault="00395BEA"/>
    <w:p w14:paraId="402A9D70" w14:textId="77777777" w:rsidR="00395BEA" w:rsidRDefault="00000000">
      <w:r>
        <w:rPr>
          <w:rFonts w:ascii="Courier New" w:hAnsi="Courier New"/>
        </w:rPr>
        <w:t>FUNCTION main():</w:t>
      </w:r>
    </w:p>
    <w:p w14:paraId="3DE6B32B" w14:textId="77777777" w:rsidR="00395BEA" w:rsidRDefault="00000000">
      <w:r>
        <w:rPr>
          <w:rFonts w:ascii="Courier New" w:hAnsi="Courier New"/>
        </w:rPr>
        <w:t>Initialize dataStructure (vector, hash table, or BST)</w:t>
      </w:r>
    </w:p>
    <w:p w14:paraId="56745E86" w14:textId="77777777" w:rsidR="00395BEA" w:rsidRDefault="00000000">
      <w:r>
        <w:rPr>
          <w:rFonts w:ascii="Courier New" w:hAnsi="Courier New"/>
        </w:rPr>
        <w:t>choice = 0</w:t>
      </w:r>
    </w:p>
    <w:p w14:paraId="495B15B8" w14:textId="77777777" w:rsidR="00395BEA" w:rsidRDefault="00000000">
      <w:r>
        <w:rPr>
          <w:rFonts w:ascii="Courier New" w:hAnsi="Courier New"/>
        </w:rPr>
        <w:t>While choice != 9:</w:t>
      </w:r>
    </w:p>
    <w:p w14:paraId="465D01EB" w14:textId="77777777" w:rsidR="00395BEA" w:rsidRDefault="00000000">
      <w:r>
        <w:rPr>
          <w:rFonts w:ascii="Courier New" w:hAnsi="Courier New"/>
        </w:rPr>
        <w:t>Call displayMenu()</w:t>
      </w:r>
    </w:p>
    <w:p w14:paraId="791F788C" w14:textId="77777777" w:rsidR="00395BEA" w:rsidRDefault="00000000">
      <w:r>
        <w:rPr>
          <w:rFonts w:ascii="Courier New" w:hAnsi="Courier New"/>
        </w:rPr>
        <w:t>Read choice</w:t>
      </w:r>
    </w:p>
    <w:p w14:paraId="47608D71" w14:textId="77777777" w:rsidR="00395BEA" w:rsidRDefault="00000000">
      <w:r>
        <w:rPr>
          <w:rFonts w:ascii="Courier New" w:hAnsi="Courier New"/>
        </w:rPr>
        <w:t>If choice == 1:</w:t>
      </w:r>
    </w:p>
    <w:p w14:paraId="5E1F082F" w14:textId="77777777" w:rsidR="00395BEA" w:rsidRDefault="00000000">
      <w:r>
        <w:rPr>
          <w:rFonts w:ascii="Courier New" w:hAnsi="Courier New"/>
        </w:rPr>
        <w:t>Load data into dataStructure</w:t>
      </w:r>
    </w:p>
    <w:p w14:paraId="6789CEA2" w14:textId="77777777" w:rsidR="00395BEA" w:rsidRDefault="00000000">
      <w:r>
        <w:rPr>
          <w:rFonts w:ascii="Courier New" w:hAnsi="Courier New"/>
        </w:rPr>
        <w:t>Else if choice == 2:</w:t>
      </w:r>
    </w:p>
    <w:p w14:paraId="2CC91BB5" w14:textId="77777777" w:rsidR="00395BEA" w:rsidRDefault="00000000">
      <w:r>
        <w:rPr>
          <w:rFonts w:ascii="Courier New" w:hAnsi="Courier New"/>
        </w:rPr>
        <w:t>Print sorted course list</w:t>
      </w:r>
    </w:p>
    <w:p w14:paraId="3A38B616" w14:textId="77777777" w:rsidR="00395BEA" w:rsidRDefault="00000000">
      <w:r>
        <w:rPr>
          <w:rFonts w:ascii="Courier New" w:hAnsi="Courier New"/>
        </w:rPr>
        <w:t>Else if choice == 3:</w:t>
      </w:r>
    </w:p>
    <w:p w14:paraId="2CAE40D6" w14:textId="77777777" w:rsidR="00395BEA" w:rsidRDefault="00000000">
      <w:r>
        <w:rPr>
          <w:rFonts w:ascii="Courier New" w:hAnsi="Courier New"/>
        </w:rPr>
        <w:t>Prompt user for course number</w:t>
      </w:r>
    </w:p>
    <w:p w14:paraId="33FA193A" w14:textId="77777777" w:rsidR="00395BEA" w:rsidRDefault="00000000">
      <w:r>
        <w:rPr>
          <w:rFonts w:ascii="Courier New" w:hAnsi="Courier New"/>
        </w:rPr>
        <w:t>Search and print course info</w:t>
      </w:r>
    </w:p>
    <w:p w14:paraId="1CA6847D" w14:textId="77777777" w:rsidR="00395BEA" w:rsidRDefault="00000000">
      <w:r>
        <w:rPr>
          <w:rFonts w:ascii="Courier New" w:hAnsi="Courier New"/>
        </w:rPr>
        <w:t>Else if choice == 9:</w:t>
      </w:r>
    </w:p>
    <w:p w14:paraId="3B356EA6" w14:textId="77777777" w:rsidR="00395BEA" w:rsidRDefault="00000000">
      <w:r>
        <w:rPr>
          <w:rFonts w:ascii="Courier New" w:hAnsi="Courier New"/>
        </w:rPr>
        <w:t>Print "Exiting program."</w:t>
      </w:r>
    </w:p>
    <w:p w14:paraId="0BE2BBD6" w14:textId="77777777" w:rsidR="00395BEA" w:rsidRDefault="00000000">
      <w:r>
        <w:rPr>
          <w:rFonts w:ascii="Courier New" w:hAnsi="Courier New"/>
        </w:rPr>
        <w:lastRenderedPageBreak/>
        <w:t>Else:</w:t>
      </w:r>
    </w:p>
    <w:p w14:paraId="144CB8F1" w14:textId="77777777" w:rsidR="00395BEA" w:rsidRDefault="00000000">
      <w:r>
        <w:rPr>
          <w:rFonts w:ascii="Courier New" w:hAnsi="Courier New"/>
        </w:rPr>
        <w:t>Print "Invalid option."</w:t>
      </w:r>
    </w:p>
    <w:p w14:paraId="5E5FB1DE" w14:textId="77777777" w:rsidR="00395BEA" w:rsidRDefault="00000000">
      <w:r>
        <w:rPr>
          <w:rFonts w:ascii="Courier New" w:hAnsi="Courier New"/>
        </w:rPr>
        <w:t>END FUNCTION</w:t>
      </w:r>
    </w:p>
    <w:p w14:paraId="183773F5" w14:textId="77777777" w:rsidR="00395BEA" w:rsidRDefault="00000000">
      <w:pPr>
        <w:pStyle w:val="Heading1"/>
      </w:pPr>
      <w:r>
        <w:t>Runtime Analysis</w:t>
      </w:r>
    </w:p>
    <w:p w14:paraId="22683D78" w14:textId="77777777" w:rsidR="00395BEA" w:rsidRDefault="00000000">
      <w:r>
        <w:t>Below is the updated runtime analysis table:</w:t>
      </w:r>
    </w:p>
    <w:tbl>
      <w:tblPr>
        <w:tblStyle w:val="TableGrid"/>
        <w:tblW w:w="0" w:type="auto"/>
        <w:tblLook w:val="04A0" w:firstRow="1" w:lastRow="0" w:firstColumn="1" w:lastColumn="0" w:noHBand="0" w:noVBand="1"/>
      </w:tblPr>
      <w:tblGrid>
        <w:gridCol w:w="2159"/>
        <w:gridCol w:w="2157"/>
        <w:gridCol w:w="2157"/>
        <w:gridCol w:w="2157"/>
      </w:tblGrid>
      <w:tr w:rsidR="00395BEA" w14:paraId="58ABE8E8" w14:textId="77777777">
        <w:tc>
          <w:tcPr>
            <w:tcW w:w="2160" w:type="dxa"/>
          </w:tcPr>
          <w:p w14:paraId="140AF8AB" w14:textId="77777777" w:rsidR="00395BEA" w:rsidRDefault="00000000">
            <w:r>
              <w:t>Operation</w:t>
            </w:r>
          </w:p>
        </w:tc>
        <w:tc>
          <w:tcPr>
            <w:tcW w:w="2160" w:type="dxa"/>
          </w:tcPr>
          <w:p w14:paraId="03F263F5" w14:textId="77777777" w:rsidR="00395BEA" w:rsidRDefault="00000000">
            <w:r>
              <w:t>Vector</w:t>
            </w:r>
          </w:p>
        </w:tc>
        <w:tc>
          <w:tcPr>
            <w:tcW w:w="2160" w:type="dxa"/>
          </w:tcPr>
          <w:p w14:paraId="04F16B73" w14:textId="77777777" w:rsidR="00395BEA" w:rsidRDefault="00000000">
            <w:r>
              <w:t>Hash Table</w:t>
            </w:r>
          </w:p>
        </w:tc>
        <w:tc>
          <w:tcPr>
            <w:tcW w:w="2160" w:type="dxa"/>
          </w:tcPr>
          <w:p w14:paraId="3CB3CC28" w14:textId="77777777" w:rsidR="00395BEA" w:rsidRDefault="00000000">
            <w:r>
              <w:t>Binary Search Tree (BST)</w:t>
            </w:r>
          </w:p>
        </w:tc>
      </w:tr>
      <w:tr w:rsidR="00395BEA" w14:paraId="2E76F845" w14:textId="77777777">
        <w:tc>
          <w:tcPr>
            <w:tcW w:w="2160" w:type="dxa"/>
          </w:tcPr>
          <w:p w14:paraId="5612E5F8" w14:textId="77777777" w:rsidR="00395BEA" w:rsidRDefault="00000000">
            <w:r>
              <w:t>Load / Insert</w:t>
            </w:r>
          </w:p>
        </w:tc>
        <w:tc>
          <w:tcPr>
            <w:tcW w:w="2160" w:type="dxa"/>
          </w:tcPr>
          <w:p w14:paraId="2E0D4532" w14:textId="77777777" w:rsidR="00395BEA" w:rsidRDefault="00000000">
            <w:r>
              <w:t>O(n)</w:t>
            </w:r>
          </w:p>
        </w:tc>
        <w:tc>
          <w:tcPr>
            <w:tcW w:w="2160" w:type="dxa"/>
          </w:tcPr>
          <w:p w14:paraId="4E244A6F" w14:textId="77777777" w:rsidR="00395BEA" w:rsidRDefault="00000000">
            <w:r>
              <w:t>O(n) average</w:t>
            </w:r>
          </w:p>
        </w:tc>
        <w:tc>
          <w:tcPr>
            <w:tcW w:w="2160" w:type="dxa"/>
          </w:tcPr>
          <w:p w14:paraId="614851CC" w14:textId="77777777" w:rsidR="00395BEA" w:rsidRDefault="00000000">
            <w:r>
              <w:t>O(n log n) average</w:t>
            </w:r>
          </w:p>
        </w:tc>
      </w:tr>
      <w:tr w:rsidR="00395BEA" w14:paraId="07D880DE" w14:textId="77777777">
        <w:tc>
          <w:tcPr>
            <w:tcW w:w="2160" w:type="dxa"/>
          </w:tcPr>
          <w:p w14:paraId="251F3DE5" w14:textId="77777777" w:rsidR="00395BEA" w:rsidRDefault="00000000">
            <w:r>
              <w:t>Search</w:t>
            </w:r>
          </w:p>
        </w:tc>
        <w:tc>
          <w:tcPr>
            <w:tcW w:w="2160" w:type="dxa"/>
          </w:tcPr>
          <w:p w14:paraId="3A9630F7" w14:textId="77777777" w:rsidR="00395BEA" w:rsidRDefault="00000000">
            <w:r>
              <w:t>O(n)</w:t>
            </w:r>
          </w:p>
        </w:tc>
        <w:tc>
          <w:tcPr>
            <w:tcW w:w="2160" w:type="dxa"/>
          </w:tcPr>
          <w:p w14:paraId="2EE1451B" w14:textId="77777777" w:rsidR="00395BEA" w:rsidRDefault="00000000">
            <w:r>
              <w:t>O(1) average</w:t>
            </w:r>
          </w:p>
        </w:tc>
        <w:tc>
          <w:tcPr>
            <w:tcW w:w="2160" w:type="dxa"/>
          </w:tcPr>
          <w:p w14:paraId="1324DA54" w14:textId="77777777" w:rsidR="00395BEA" w:rsidRDefault="00000000">
            <w:r>
              <w:t>O(log n) average</w:t>
            </w:r>
          </w:p>
        </w:tc>
      </w:tr>
      <w:tr w:rsidR="00395BEA" w14:paraId="42704412" w14:textId="77777777">
        <w:tc>
          <w:tcPr>
            <w:tcW w:w="2160" w:type="dxa"/>
          </w:tcPr>
          <w:p w14:paraId="17D4688B" w14:textId="77777777" w:rsidR="00395BEA" w:rsidRDefault="00000000">
            <w:r>
              <w:t>Print Sorted List</w:t>
            </w:r>
          </w:p>
        </w:tc>
        <w:tc>
          <w:tcPr>
            <w:tcW w:w="2160" w:type="dxa"/>
          </w:tcPr>
          <w:p w14:paraId="4ABB5032" w14:textId="77777777" w:rsidR="00395BEA" w:rsidRDefault="00000000">
            <w:r>
              <w:t>O(n log n)</w:t>
            </w:r>
          </w:p>
        </w:tc>
        <w:tc>
          <w:tcPr>
            <w:tcW w:w="2160" w:type="dxa"/>
          </w:tcPr>
          <w:p w14:paraId="0F0074BF" w14:textId="77777777" w:rsidR="00395BEA" w:rsidRDefault="00000000">
            <w:r>
              <w:t>O(n log n)</w:t>
            </w:r>
          </w:p>
        </w:tc>
        <w:tc>
          <w:tcPr>
            <w:tcW w:w="2160" w:type="dxa"/>
          </w:tcPr>
          <w:p w14:paraId="1F8B6A0D" w14:textId="77777777" w:rsidR="00395BEA" w:rsidRDefault="00000000">
            <w:r>
              <w:t>O(n)</w:t>
            </w:r>
          </w:p>
        </w:tc>
      </w:tr>
      <w:tr w:rsidR="00395BEA" w14:paraId="36F9D96B" w14:textId="77777777">
        <w:tc>
          <w:tcPr>
            <w:tcW w:w="2160" w:type="dxa"/>
          </w:tcPr>
          <w:p w14:paraId="67F04E16" w14:textId="77777777" w:rsidR="00395BEA" w:rsidRDefault="00000000">
            <w:r>
              <w:t>Print Course Info</w:t>
            </w:r>
          </w:p>
        </w:tc>
        <w:tc>
          <w:tcPr>
            <w:tcW w:w="2160" w:type="dxa"/>
          </w:tcPr>
          <w:p w14:paraId="08F0A33F" w14:textId="77777777" w:rsidR="00395BEA" w:rsidRDefault="00000000">
            <w:r>
              <w:t>O(n)</w:t>
            </w:r>
          </w:p>
        </w:tc>
        <w:tc>
          <w:tcPr>
            <w:tcW w:w="2160" w:type="dxa"/>
          </w:tcPr>
          <w:p w14:paraId="12B36807" w14:textId="77777777" w:rsidR="00395BEA" w:rsidRDefault="00000000">
            <w:r>
              <w:t>O(1)</w:t>
            </w:r>
          </w:p>
        </w:tc>
        <w:tc>
          <w:tcPr>
            <w:tcW w:w="2160" w:type="dxa"/>
          </w:tcPr>
          <w:p w14:paraId="07AA9A9B" w14:textId="77777777" w:rsidR="00395BEA" w:rsidRDefault="00000000">
            <w:r>
              <w:t>O(log n)</w:t>
            </w:r>
          </w:p>
        </w:tc>
      </w:tr>
    </w:tbl>
    <w:p w14:paraId="2A169EB0" w14:textId="77777777" w:rsidR="00395BEA" w:rsidRDefault="00000000">
      <w:pPr>
        <w:pStyle w:val="Heading1"/>
      </w:pPr>
      <w:r>
        <w:t>Advantages and Disadvantages</w:t>
      </w:r>
    </w:p>
    <w:p w14:paraId="40D27DFC" w14:textId="77777777" w:rsidR="00395BEA" w:rsidRDefault="00000000">
      <w:r>
        <w:t>Vector: Simple but slow search.</w:t>
      </w:r>
    </w:p>
    <w:p w14:paraId="6638014A" w14:textId="77777777" w:rsidR="00395BEA" w:rsidRDefault="00000000">
      <w:r>
        <w:t>Hash Table: Fast lookup but unordered.</w:t>
      </w:r>
    </w:p>
    <w:p w14:paraId="0D965E6F" w14:textId="77777777" w:rsidR="00395BEA" w:rsidRDefault="00000000">
      <w:r>
        <w:t>BST: Naturally sorted but can degrade if unbalanced.</w:t>
      </w:r>
    </w:p>
    <w:p w14:paraId="5CB1870A" w14:textId="77777777" w:rsidR="00395BEA" w:rsidRDefault="00000000">
      <w:pPr>
        <w:pStyle w:val="Heading1"/>
      </w:pPr>
      <w:r>
        <w:t>Recommendation</w:t>
      </w:r>
    </w:p>
    <w:p w14:paraId="219665BF" w14:textId="77777777" w:rsidR="00395BEA" w:rsidRDefault="00000000">
      <w:r>
        <w:t>The binary search tree is recommended due to efficient search and natural sorted traversal.</w:t>
      </w:r>
    </w:p>
    <w:p w14:paraId="21CA256F" w14:textId="77777777" w:rsidR="00395BEA" w:rsidRDefault="00000000">
      <w:pPr>
        <w:pStyle w:val="Heading1"/>
      </w:pPr>
      <w:r>
        <w:t>Conclusion</w:t>
      </w:r>
    </w:p>
    <w:p w14:paraId="630ACD04" w14:textId="77777777" w:rsidR="00395BEA" w:rsidRDefault="00000000">
      <w:r>
        <w:t>This document consolidates all pseudocode, validation logic, data structure operations, runtime analysis, and evaluation into a unified final submission.</w:t>
      </w:r>
    </w:p>
    <w:sectPr w:rsidR="00395B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196396">
    <w:abstractNumId w:val="8"/>
  </w:num>
  <w:num w:numId="2" w16cid:durableId="1771193227">
    <w:abstractNumId w:val="6"/>
  </w:num>
  <w:num w:numId="3" w16cid:durableId="2134014162">
    <w:abstractNumId w:val="5"/>
  </w:num>
  <w:num w:numId="4" w16cid:durableId="416168554">
    <w:abstractNumId w:val="4"/>
  </w:num>
  <w:num w:numId="5" w16cid:durableId="672300117">
    <w:abstractNumId w:val="7"/>
  </w:num>
  <w:num w:numId="6" w16cid:durableId="661785075">
    <w:abstractNumId w:val="3"/>
  </w:num>
  <w:num w:numId="7" w16cid:durableId="1713311189">
    <w:abstractNumId w:val="2"/>
  </w:num>
  <w:num w:numId="8" w16cid:durableId="1034189131">
    <w:abstractNumId w:val="1"/>
  </w:num>
  <w:num w:numId="9" w16cid:durableId="271087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5BEA"/>
    <w:rsid w:val="004A2F19"/>
    <w:rsid w:val="00AA1D8D"/>
    <w:rsid w:val="00B47730"/>
    <w:rsid w:val="00B854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2EAAF"/>
  <w14:defaultImageDpi w14:val="300"/>
  <w15:docId w15:val="{4425A7DD-7E43-4465-AA0C-9F4BAD18B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931</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buck, russell</cp:lastModifiedBy>
  <cp:revision>2</cp:revision>
  <dcterms:created xsi:type="dcterms:W3CDTF">2026-02-15T19:19:00Z</dcterms:created>
  <dcterms:modified xsi:type="dcterms:W3CDTF">2026-02-15T19:19:00Z</dcterms:modified>
  <cp:category/>
</cp:coreProperties>
</file>